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모호한 요구를 실제로 쓰이는 시스템으로 만드는 엔지니어</w:t>
      </w:r>
    </w:p>
    <w:p>
      <w:r>
        <w:t>현업의 업무를 직접 배우고 병목을 찾아, 필요한 사람과 기술을 연결해 해결합니다. 에너지 분야의 O&amp;M 모니터링, 실적 처리 자동화, 사업성 사전 검토와 AUDPlatform 기반 영업·수주·주간회의 업무 개발을 맡아 왔습니다.</w:t>
      </w:r>
    </w:p>
    <w:p>
      <w:pPr>
        <w:pStyle w:val="Heading2"/>
      </w:pPr>
      <w:r>
        <w:t>O&amp;M 모니터링</w:t>
      </w:r>
    </w:p>
    <w:p>
      <w:r>
        <w:t>여러 사이트의 데이터를 집계하고, 인버터 단위 상태를 웹과 텔레그램에서 확인하도록 구현했습니다.</w:t>
      </w:r>
    </w:p>
    <w:p>
      <w:pPr>
        <w:pStyle w:val="Heading2"/>
      </w:pPr>
      <w:r>
        <w:t>실적 자동화</w:t>
      </w:r>
    </w:p>
    <w:p>
      <w:r>
        <w:t>정기 요청 메일과 회신 데이터의 파싱·DB 적재를 연결해 반복 업무를 자동화했습니다.</w:t>
      </w:r>
    </w:p>
    <w:p>
      <w:pPr>
        <w:pStyle w:val="Heading2"/>
      </w:pPr>
      <w:r>
        <w:t>사업성 사전 검토</w:t>
      </w:r>
    </w:p>
    <w:p>
      <w:r>
        <w:t>주소만으로 사업성을 검토하고 싶다는 요청을 현업 인터뷰로 구체화하고, 외부 데이터와 수익성 분석을 연결했습니다.</w:t>
      </w:r>
    </w:p>
    <w:p>
      <w:r>
        <w:t>AI를 구현과 검증에 활용하고, 최종 결과는 직접 확인하며 현업의 피드백으로 개선합니다. AUDPlatform에서는 영업·수주 관리와 주간회의를 구현·개선했습니다. 홈페이지 기획·제작(현재 개발·검토 중)과 설명 영상까지, 낯선 과제도 필요한 지식과 도구를 익혀 책임지고 추진합니다.</w:t>
      </w:r>
    </w:p>
    <w:p>
      <w:pPr>
        <w:pStyle w:val="Caption"/>
      </w:pPr>
      <w:r>
        <w:t>일반화한 경험 서술과 합성 도식으로 구성했습니다.</w:t>
      </w:r>
    </w:p>
    <w:p>
      <w:r>
        <w:t>https://github.com/laekhole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김민기 · Kim Mingi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김민기 · Kim Mingi  /  2026.09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Portfolio Sans" w:hAnsi="Portfolio Sans" w:eastAsia="Portfolio Sans"/>
      <w:b w:val="0"/>
      <w:color w:val="182E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rtfolio Sans" w:hAnsi="Portfolio Sans" w:eastAsia="Portfolio Sans"/>
      <w:b/>
      <w:bCs/>
      <w:color w:val="182E32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rtfolio Sans" w:hAnsi="Portfolio Sans" w:eastAsia="Portfolio Sans"/>
      <w:b/>
      <w:bCs/>
      <w:color w:val="087F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rtfolio Sans" w:hAnsi="Portfolio Sans" w:eastAsia="Portfolio Sans"/>
      <w:b/>
      <w:color w:val="182E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rtfolio Sans" w:hAnsi="Portfolio Sans" w:eastAsia="Portfolio Sans"/>
      <w:b w:val="0"/>
      <w:bCs/>
      <w:color w:val="5B6D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모호한 요구를 실제로 쓰이는 시스템으로 만드는 엔지니어</dc:title>
  <dc:subject>AX / FDE portfolio</dc:subject>
  <dc:creator>김민기 · Kim Mingi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